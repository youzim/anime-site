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0"/>
        </w:rPr>
        <w:t>auth-backend 接口文档</w:t>
      </w:r>
    </w:p>
    <w:p>
      <w:pPr>
        <w:jc w:val="center"/>
      </w:pPr>
      <w:r>
        <w:rPr>
          <w:rFonts w:ascii="微软雅黑" w:hAnsi="微软雅黑" w:eastAsia="微软雅黑"/>
          <w:b w:val="0"/>
          <w:color w:val="636363"/>
          <w:sz w:val="24"/>
        </w:rPr>
        <w:t>登录 / 注册接口说明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服务地址（Base URL）：http://localhost:8080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测试账号：admin / 123456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返回体格式：{ code, msg, data }，code = 200 表示成功</w:t>
      </w:r>
    </w:p>
    <w:p>
      <w:pPr>
        <w:pStyle w:val="Heading1"/>
      </w:pPr>
      <w:r>
        <w:t>一、接口总览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功能</w:t>
            </w:r>
            <w:shd w:val="clear" w:fill="E8E8E8"/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接口地址</w:t>
            </w:r>
            <w:shd w:val="clear" w:fill="E8E8E8"/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请求方法</w:t>
            </w:r>
            <w:shd w:val="clear" w:fill="E8E8E8"/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接收参数</w:t>
            </w:r>
            <w:shd w:val="clear" w:fill="E8E8E8"/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登录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/api/auth/login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username、password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注册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/api/auth/register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username、password</w:t>
            </w:r>
          </w:p>
        </w:tc>
      </w:tr>
    </w:tbl>
    <w:p>
      <w:pPr>
        <w:spacing w:after="40"/>
      </w:pPr>
    </w:p>
    <w:p>
      <w:pPr>
        <w:pStyle w:val="Heading1"/>
      </w:pPr>
      <w:r>
        <w:t>二、登录接口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接口地址：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/api/auth/login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请求方法（Method）：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POST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功能说明：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校验用户名和密码是否正确，正确则登录成功并返回用户信息。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接收参数（请求体 JSON）：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参数名</w:t>
            </w:r>
            <w:shd w:val="clear" w:fill="E8E8E8"/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类型</w:t>
            </w:r>
            <w:shd w:val="clear" w:fill="E8E8E8"/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必填</w:t>
            </w:r>
            <w:shd w:val="clear" w:fill="E8E8E8"/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  <w:shd w:val="clear" w:fill="E8E8E8"/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username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用户名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password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密码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请求体示例：</w:t>
      </w:r>
    </w:p>
    <w:p>
      <w:pPr>
        <w:spacing w:after="160"/>
      </w:pPr>
      <w:r>
        <w:rPr>
          <w:rFonts w:ascii="Consolas" w:hAnsi="Consolas" w:eastAsia="微软雅黑"/>
          <w:b w:val="0"/>
          <w:sz w:val="20"/>
          <w:shd w:val="clear" w:fill="F2F2F2"/>
        </w:rPr>
        <w:t>{ "username": "admin", "password": "123456" }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成功返回示例：</w:t>
      </w:r>
    </w:p>
    <w:p>
      <w:pPr>
        <w:spacing w:after="160"/>
      </w:pPr>
      <w:r>
        <w:rPr>
          <w:rFonts w:ascii="Consolas" w:hAnsi="Consolas" w:eastAsia="微软雅黑"/>
          <w:b w:val="0"/>
          <w:sz w:val="20"/>
          <w:shd w:val="clear" w:fill="F2F2F2"/>
        </w:rPr>
        <w:t>{ "code": 200, "msg": "success", "data": { "id": 1, "username": "admin" } }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失败返回示例：</w:t>
      </w:r>
    </w:p>
    <w:p>
      <w:pPr>
        <w:spacing w:after="160"/>
      </w:pPr>
      <w:r>
        <w:rPr>
          <w:rFonts w:ascii="Consolas" w:hAnsi="Consolas" w:eastAsia="微软雅黑"/>
          <w:b w:val="0"/>
          <w:sz w:val="20"/>
          <w:shd w:val="clear" w:fill="F2F2F2"/>
        </w:rPr>
        <w:t>{ "code": 500, "msg": "用户名或密码错误", "data": null }</w:t>
      </w:r>
    </w:p>
    <w:p>
      <w:pPr>
        <w:pStyle w:val="Heading1"/>
      </w:pPr>
      <w:r>
        <w:t>三、注册接口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接口地址：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/api/auth/register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请求方法（Method）：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POST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功能说明：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创建新账号，用户名不能重复。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接收参数（请求体 JSON）：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参数名</w:t>
            </w:r>
            <w:shd w:val="clear" w:fill="E8E8E8"/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类型</w:t>
            </w:r>
            <w:shd w:val="clear" w:fill="E8E8E8"/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必填</w:t>
            </w:r>
            <w:shd w:val="clear" w:fill="E8E8E8"/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  <w:shd w:val="clear" w:fill="E8E8E8"/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username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用户名（唯一）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password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密码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请求体示例：</w:t>
      </w:r>
    </w:p>
    <w:p>
      <w:pPr>
        <w:spacing w:after="160"/>
      </w:pPr>
      <w:r>
        <w:rPr>
          <w:rFonts w:ascii="Consolas" w:hAnsi="Consolas" w:eastAsia="微软雅黑"/>
          <w:b w:val="0"/>
          <w:sz w:val="20"/>
          <w:shd w:val="clear" w:fill="F2F2F2"/>
        </w:rPr>
        <w:t>{ "username": "zhangsan", "password": "abc123" }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成功返回示例：</w:t>
      </w:r>
    </w:p>
    <w:p>
      <w:pPr>
        <w:spacing w:after="160"/>
      </w:pPr>
      <w:r>
        <w:rPr>
          <w:rFonts w:ascii="Consolas" w:hAnsi="Consolas" w:eastAsia="微软雅黑"/>
          <w:b w:val="0"/>
          <w:sz w:val="20"/>
          <w:shd w:val="clear" w:fill="F2F2F2"/>
        </w:rPr>
        <w:t>{ "code": 200, "msg": "success", "data": null }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失败返回示例（用户名重复）：</w:t>
      </w:r>
    </w:p>
    <w:p>
      <w:pPr>
        <w:spacing w:after="160"/>
      </w:pPr>
      <w:r>
        <w:rPr>
          <w:rFonts w:ascii="Consolas" w:hAnsi="Consolas" w:eastAsia="微软雅黑"/>
          <w:b w:val="0"/>
          <w:sz w:val="20"/>
          <w:shd w:val="clear" w:fill="F2F2F2"/>
        </w:rPr>
        <w:t>{ "code": 500, "msg": "用户名已存在", "data": null }</w:t>
      </w:r>
    </w:p>
    <w:p>
      <w:pPr>
        <w:pStyle w:val="Heading1"/>
      </w:pPr>
      <w:r>
        <w:t>四、返回体字段说明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字段</w:t>
            </w:r>
            <w:shd w:val="clear" w:fill="E8E8E8"/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类型</w:t>
            </w:r>
            <w:shd w:val="clear" w:fill="E8E8E8"/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  <w:shd w:val="clear" w:fill="E8E8E8"/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code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200 = 成功，500 = 失败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msg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提示信息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data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object / null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登录成功时返回 { id, username }，其余为 null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备注：练习项目密码为明文存储，真实项目请使用 BCrypt 加密。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